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360"/>
        <w:jc w:val="center"/>
        <w:shd w:fill="0B2545"/>
      </w:pPr>
      <w:r>
        <w:rPr>
          <w:rFonts w:ascii="Tahoma" w:hAnsi="Tahoma" w:eastAsia="Tahoma" w:cs="Tahoma"/>
          <w:b/>
          <w:color w:val="FFFFFF"/>
          <w:sz w:val="22"/>
          <w:cs w:val="1"/>
          <w:szCs w:val="22"/>
          <w:bCs w:val="1"/>
        </w:rPr>
        <w:t>AI-SALES USER GUIDE</w:t>
      </w:r>
    </w:p>
    <w:p>
      <w:pPr>
        <w:spacing w:after="160"/>
        <w:jc w:val="center"/>
      </w:pPr>
      <w:r>
        <w:rPr>
          <w:rFonts w:ascii="Tahoma" w:hAnsi="Tahoma" w:eastAsia="Tahoma" w:cs="Tahoma"/>
          <w:b/>
          <w:color w:val="0B2545"/>
          <w:sz w:val="56"/>
          <w:cs w:val="1"/>
          <w:szCs w:val="56"/>
          <w:bCs w:val="1"/>
        </w:rPr>
        <w:t>คู่มือการใช้งานระบบ AI-Sales</w:t>
      </w:r>
    </w:p>
    <w:p>
      <w:pPr>
        <w:spacing w:after="520"/>
        <w:jc w:val="center"/>
      </w:pPr>
      <w:r>
        <w:rPr>
          <w:rFonts w:ascii="Tahoma" w:hAnsi="Tahoma" w:eastAsia="Tahoma" w:cs="Tahoma"/>
          <w:b/>
          <w:color w:val="009EDB"/>
          <w:sz w:val="36"/>
          <w:cs w:val="1"/>
          <w:szCs w:val="36"/>
          <w:bCs w:val="1"/>
        </w:rPr>
        <w:t>สำหรับทีม Sales</w:t>
      </w:r>
    </w:p>
    <w:p>
      <w:pPr>
        <w:spacing w:before="100" w:after="200" w:line="300" w:lineRule="auto"/>
        <w:ind w:left="173" w:right="173"/>
        <w:shd w:fill="EAF4FB"/>
        <w:pBdr>
          <w:top w:val="single" w:sz="8" w:space="7" w:color="009EDB"/>
          <w:left w:val="single" w:sz="8" w:space="7" w:color="009EDB"/>
          <w:bottom w:val="single" w:sz="8" w:space="7" w:color="009EDB"/>
          <w:right w:val="single" w:sz="8" w:space="7" w:color="009EDB"/>
        </w:pBdr>
      </w:pPr>
      <w:r>
        <w:rPr>
          <w:rFonts w:ascii="Tahoma" w:hAnsi="Tahoma" w:eastAsia="Tahoma" w:cs="Tahoma"/>
          <w:b/>
          <w:color w:val="009EDB"/>
          <w:cs w:val="1"/>
          <w:bCs w:val="1"/>
        </w:rPr>
        <w:t>เป้าหมายของคู่มือ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ช่วยให้ผู้ใช้ถามข้อมูลบริษัทและข้อมูลการขายได้อย่างมีหลักฐาน เชื่อมต่อ NTOP และยืนยันการบันทึกข้อมูลอย่างปลอดภัย โดยไม่ต้องเข้าใจเทคนิคเบื้องหลังระบบ</w:t>
      </w:r>
    </w:p>
    <w:p>
      <w:pPr>
        <w:spacing w:before="1440"/>
        <w:jc w:val="center"/>
      </w:pPr>
      <w:r>
        <w:rPr>
          <w:rFonts w:ascii="Tahoma" w:hAnsi="Tahoma" w:eastAsia="Tahoma" w:cs="Tahoma"/>
          <w:b/>
          <w:color w:val="64748B"/>
          <w:sz w:val="20"/>
          <w:cs w:val="1"/>
          <w:szCs w:val="20"/>
          <w:bCs w:val="1"/>
        </w:rPr>
        <w:t>ฉบับที่ 1.0  |  24 สิงหาคม 2026</w:t>
      </w:r>
    </w:p>
    <w:p>
      <w:pPr>
        <w:jc w:val="center"/>
      </w:pPr>
      <w:r>
        <w:rPr>
          <w:rFonts w:ascii="Tahoma" w:hAnsi="Tahoma" w:eastAsia="Tahoma" w:cs="Tahoma"/>
          <w:color w:val="64748B"/>
          <w:sz w:val="18"/>
          <w:cs w:val="1"/>
          <w:szCs w:val="18"/>
        </w:rPr>
        <w:t>ใช้ภายในองค์กร • หน้าจอและเมนูที่เห็นขึ้นอยู่กับสิทธิ์ของผู้ใช้</w:t>
      </w:r>
    </w:p>
    <w:p>
      <w:r>
        <w:br w:type="page"/>
      </w:r>
    </w:p>
    <w:p>
      <w:pPr>
        <w:spacing w:before="80" w:after="80"/>
      </w:pPr>
      <w:r>
        <w:rPr>
          <w:rFonts w:ascii="Tahoma" w:hAnsi="Tahoma" w:eastAsia="Tahoma" w:cs="Tahoma"/>
          <w:b/>
          <w:color w:val="1769AA"/>
          <w:sz w:val="18"/>
          <w:cs w:val="1"/>
          <w:szCs w:val="18"/>
          <w:bCs w:val="1"/>
        </w:rPr>
        <w:t>QUICK START</w:t>
      </w:r>
    </w:p>
    <w:p>
      <w:pPr>
        <w:pStyle w:val="Heading1"/>
        <w:keepNext/>
      </w:pPr>
      <w:r>
        <w:t>เริ่มใช้งานภายใน 5 นาที</w:t>
      </w:r>
    </w:p>
    <w:p>
      <w:pPr>
        <w:numPr>
          <w:ilvl w:val="0"/>
          <w:numId w:val="11"/>
        </w:numPr>
      </w:pPr>
      <w:r>
        <w:rPr>
          <w:rFonts w:ascii="Tahoma" w:hAnsi="Tahoma" w:eastAsia="Tahoma" w:cs="Tahoma"/>
          <w:color w:val="1F2937"/>
          <w:cs w:val="1"/>
        </w:rPr>
        <w:t>เข้าสู่ระบบด้วย Email หรือ Username และ Password ที่ผู้ดูแลระบบจัดเตรียมให้</w:t>
      </w:r>
    </w:p>
    <w:p>
      <w:pPr>
        <w:numPr>
          <w:ilvl w:val="0"/>
          <w:numId w:val="11"/>
        </w:numPr>
      </w:pPr>
      <w:r>
        <w:rPr>
          <w:rFonts w:ascii="Tahoma" w:hAnsi="Tahoma" w:eastAsia="Tahoma" w:cs="Tahoma"/>
          <w:color w:val="1F2937"/>
          <w:cs w:val="1"/>
        </w:rPr>
        <w:t>เปิดเมนู Chat &gt; New Chat แล้วคงค่า Scope = Smart routing และ Mode = Auto สำหรับการใช้งานทั่วไป</w:t>
      </w:r>
    </w:p>
    <w:p>
      <w:pPr>
        <w:numPr>
          <w:ilvl w:val="0"/>
          <w:numId w:val="11"/>
        </w:numPr>
      </w:pPr>
      <w:r>
        <w:rPr>
          <w:rFonts w:ascii="Tahoma" w:hAnsi="Tahoma" w:eastAsia="Tahoma" w:cs="Tahoma"/>
          <w:color w:val="1F2937"/>
          <w:cs w:val="1"/>
        </w:rPr>
        <w:t>พิมพ์คำถามให้มีชื่อบริษัท เรื่องที่ต้องการ และช่วงเวลา เช่น “สถานะ Opportunity ของบริษัท ABC ล่าสุดเป็นอย่างไร”</w:t>
      </w:r>
    </w:p>
    <w:p>
      <w:pPr>
        <w:numPr>
          <w:ilvl w:val="0"/>
          <w:numId w:val="11"/>
        </w:numPr>
      </w:pPr>
      <w:r>
        <w:rPr>
          <w:rFonts w:ascii="Tahoma" w:hAnsi="Tahoma" w:eastAsia="Tahoma" w:cs="Tahoma"/>
          <w:color w:val="1F2937"/>
          <w:cs w:val="1"/>
        </w:rPr>
        <w:t>อ่านคำตอบและเปิด Citation(s) เพื่อตรวจสอบแหล่งที่มา</w:t>
      </w:r>
    </w:p>
    <w:p>
      <w:pPr>
        <w:numPr>
          <w:ilvl w:val="0"/>
          <w:numId w:val="11"/>
        </w:numPr>
      </w:pPr>
      <w:r>
        <w:rPr>
          <w:rFonts w:ascii="Tahoma" w:hAnsi="Tahoma" w:eastAsia="Tahoma" w:cs="Tahoma"/>
          <w:color w:val="1F2937"/>
          <w:cs w:val="1"/>
        </w:rPr>
        <w:t>หากมี Suggested NTOP action ให้ตรวจข้อมูลทุกช่องก่อนกด Confirm in NTOP</w:t>
      </w:r>
    </w:p>
    <w:p>
      <w:pPr>
        <w:spacing w:before="100" w:after="200" w:line="300" w:lineRule="auto"/>
        <w:ind w:left="173" w:right="173"/>
        <w:shd w:fill="EAF7F1"/>
        <w:pBdr>
          <w:top w:val="single" w:sz="8" w:space="7" w:color="138A5B"/>
          <w:left w:val="single" w:sz="8" w:space="7" w:color="138A5B"/>
          <w:bottom w:val="single" w:sz="8" w:space="7" w:color="138A5B"/>
          <w:right w:val="single" w:sz="8" w:space="7" w:color="138A5B"/>
        </w:pBdr>
      </w:pPr>
      <w:r>
        <w:rPr>
          <w:rFonts w:ascii="Tahoma" w:hAnsi="Tahoma" w:eastAsia="Tahoma" w:cs="Tahoma"/>
          <w:b/>
          <w:color w:val="138A5B"/>
          <w:cs w:val="1"/>
          <w:bCs w:val="1"/>
        </w:rPr>
        <w:t>กฎสำคัญ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AI-Sales ไม่บันทึกข้อมูลลง NTOP อัตโนมัติ การเขียนข้อมูลต้องได้รับการยืนยันจากผู้ใช้ที่เข้าสู่ระบบ และ NTOP จะบันทึกภายใต้ตัวตนของผู้ใช้นั้น</w:t>
      </w:r>
    </w:p>
    <w:p>
      <w:pPr>
        <w:pStyle w:val="Heading1"/>
        <w:keepNext/>
      </w:pPr>
      <w:r>
        <w:t>สารบัญ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1. รู้จัก AI-Sales และ NTOP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2. เข้าสู่ระบบและรู้จักเมนู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3. ใช้งาน Universal Chat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4. เทคนิคตั้งคำถามและแนบไฟล์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5. ตรวจคำตอบ แหล่งอ้างอิง และ Feedback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6. เชื่อมต่อบัญชี NTOP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7. ค้นและบันทึกงานขายผ่าน Chat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8. ประวัติสนทนา Saved Answers และ Export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9. Memory &amp; consent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10. ความปลอดภัยและการแก้ปัญหา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ภาคผนวก: Prompt พร้อมใช้และ Checklist</w:t>
      </w:r>
    </w:p>
    <w:p>
      <w:r>
        <w:br w:type="page"/>
      </w:r>
    </w:p>
    <w:p>
      <w:pPr>
        <w:spacing w:before="80" w:after="80"/>
      </w:pPr>
      <w:r>
        <w:rPr>
          <w:rFonts w:ascii="Tahoma" w:hAnsi="Tahoma" w:eastAsia="Tahoma" w:cs="Tahoma"/>
          <w:b/>
          <w:color w:val="1769AA"/>
          <w:sz w:val="18"/>
          <w:cs w:val="1"/>
          <w:szCs w:val="18"/>
          <w:bCs w:val="1"/>
        </w:rPr>
        <w:t>SYSTEM OVERVIEW</w:t>
      </w:r>
    </w:p>
    <w:p>
      <w:pPr>
        <w:pStyle w:val="Heading1"/>
        <w:keepNext/>
      </w:pPr>
      <w:r>
        <w:t>1. รู้จัก AI-Sales และ NTOP</w:t>
      </w:r>
    </w:p>
    <w:p>
      <w:pPr/>
      <w:r>
        <w:rPr>
          <w:rFonts w:ascii="Tahoma" w:hAnsi="Tahoma" w:eastAsia="Tahoma" w:cs="Tahoma"/>
          <w:color w:val="1F2937"/>
          <w:cs w:val="1"/>
        </w:rPr>
        <w:t>AI-Sales (ชื่อแพลตฟอร์มภายในว่า InsightKM) เป็นชั้น Knowledge + AI Chat ที่ค้นเอกสาร ข้อมูลที่เชื่อมต่อ และข้อมูล NTOP ตามสิทธิ์ของผู้ใช้ ส่วน NTOP เป็นระบบหลักที่เก็บข้อเท็จจริงของงานขาย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ระบบ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หน้าที่หลัก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AI-Sales (InsightKM)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ถาม-ตอบ ค้นความรู้ รวมข้อมูลสด แสดงหลักฐาน และเสนอรายการให้ผู้ใช้ตรวจ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NTOP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เก็บ Customer, Prospect, Lead, Opportunity, Product และ Quotation ที่ยืนยันแล้ว</w:t>
            </w:r>
          </w:p>
        </w:tc>
      </w:tr>
    </w:tbl>
    <w:p>
      <w:pPr>
        <w:spacing w:after="20"/>
      </w:pPr>
    </w:p>
    <w:p>
      <w:pPr>
        <w:spacing w:before="100" w:after="200" w:line="300" w:lineRule="auto"/>
        <w:ind w:left="173" w:right="173"/>
        <w:shd w:fill="EAF7F1"/>
        <w:pBdr>
          <w:top w:val="single" w:sz="8" w:space="7" w:color="138A5B"/>
          <w:left w:val="single" w:sz="8" w:space="7" w:color="138A5B"/>
          <w:bottom w:val="single" w:sz="8" w:space="7" w:color="138A5B"/>
          <w:right w:val="single" w:sz="8" w:space="7" w:color="138A5B"/>
        </w:pBdr>
      </w:pPr>
      <w:r>
        <w:rPr>
          <w:rFonts w:ascii="Tahoma" w:hAnsi="Tahoma" w:eastAsia="Tahoma" w:cs="Tahoma"/>
          <w:b/>
          <w:color w:val="138A5B"/>
          <w:cs w:val="1"/>
          <w:bCs w:val="1"/>
        </w:rPr>
        <w:t>ลำดับการทำงาน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ถาม AI-Sales &gt; ค้นความรู้และ NTOP ตามสิทธิ์ &gt; อ่านคำตอบและ Citation &gt; ตรวจ Suggested action &gt; Confirm in NTOP</w:t>
      </w:r>
    </w:p>
    <w:p>
      <w:r>
        <w:br w:type="page"/>
      </w:r>
    </w:p>
    <w:p>
      <w:pPr>
        <w:pStyle w:val="Heading2"/>
        <w:keepNext/>
      </w:pPr>
      <w:r>
        <w:t>ภาพรวม AI-Sales + NTOP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37560" cy="7034371"/>
            <wp:docPr id="1" name="Picture 1" descr="อินโฟกราฟิกอธิบายการทำงานร่วมกันระหว่าง AI-Sales และ NTOP: ถาม AI, ค้นความรู้และข้อมูลสด, ตรวจคำตอบ, ยืนยัน และบันทึกพร้อม Audit Trail" title="AI-Sales และ NT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sales-ntop-infograph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7034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ahoma" w:hAnsi="Tahoma" w:eastAsia="Tahoma" w:cs="Tahoma"/>
          <w:i/>
          <w:color w:val="64748B"/>
          <w:sz w:val="18"/>
          <w:cs w:val="1"/>
          <w:szCs w:val="18"/>
          <w:iCs w:val="1"/>
        </w:rPr>
        <w:t>ภาพรวมการทำงาน: AI-Sales ช่วยค้นและอธิบาย ส่วน NTOP เก็บข้อมูลการขายที่ยืนยันแล้ว</w:t>
      </w:r>
    </w:p>
    <w:p>
      <w:r>
        <w:br w:type="page"/>
      </w:r>
    </w:p>
    <w:p>
      <w:pPr>
        <w:pStyle w:val="Heading2"/>
        <w:keepNext/>
      </w:pPr>
      <w:r>
        <w:t>สิ่งที่ AI-Sales ช่วยได้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ถาม-ตอบจากเอกสารและคลังความรู้ที่ผู้ใช้มีสิทธิ์เข้าถึง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ค้นข้อมูลสดจากฐานข้อมูลหรือ API ที่องค์กรอนุญาต รวมถึง NTOP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แสดง Citation หรือข้อมูลประกอบที่ช่วยตรวจสอบคำตอบ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เสนอการสร้าง Prospect, Lead, Opportunity, Quotation หรืออัปเดต Opportunity เมื่อข้อมูลเพียงพอ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เก็บประวัติการสนทนา คำตอบที่บันทึกไว้ และ Feedback ของผู้ใช้</w:t>
      </w:r>
    </w:p>
    <w:p>
      <w:pPr>
        <w:pStyle w:val="Heading2"/>
        <w:keepNext/>
      </w:pPr>
      <w:r>
        <w:t>ข้อจำกัดที่ต้องเข้าใจ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ระบบไม่ควรเดาค่าที่ไม่มีหลักฐาน เช่น ราคา รหัสสินค้า วันนัด หรือข้อมูลติดต่อ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ถ้าไม่พบหลักฐาน ระบบอาจแจ้งว่าไม่มีข้อมูลเพียงพอแทนการสร้างคำตอบขึ้นเอง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คำตอบและเมนูขึ้นอยู่กับสิทธิ์ Bot, Knowledge Rack, Source, Database และ API ของผู้ใช้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การสร้างหรือแก้ไขข้อมูล NTOP ต้องตรวจสอบและกดยืนยันก่อนทุกครั้ง</w:t>
      </w:r>
    </w:p>
    <w:p>
      <w:pPr>
        <w:spacing w:before="100" w:after="200" w:line="300" w:lineRule="auto"/>
        <w:ind w:left="173" w:right="173"/>
        <w:shd w:fill="EAF4FB"/>
        <w:pBdr>
          <w:top w:val="single" w:sz="8" w:space="7" w:color="1769AA"/>
          <w:left w:val="single" w:sz="8" w:space="7" w:color="1769AA"/>
          <w:bottom w:val="single" w:sz="8" w:space="7" w:color="1769AA"/>
          <w:right w:val="single" w:sz="8" w:space="7" w:color="1769AA"/>
        </w:pBdr>
      </w:pPr>
      <w:r>
        <w:rPr>
          <w:rFonts w:ascii="Tahoma" w:hAnsi="Tahoma" w:eastAsia="Tahoma" w:cs="Tahoma"/>
          <w:b/>
          <w:color w:val="1769AA"/>
          <w:cs w:val="1"/>
          <w:bCs w:val="1"/>
        </w:rPr>
        <w:t>แนวคิดง่าย ๆ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AI-Sales = ผู้ช่วยค้นและสรุปที่มีการกำกับดูแล • NTOP = แหล่งข้อมูลจริงของ Customer, Prospect, Lead, Opportunity, Product และ Quotation</w:t>
      </w:r>
    </w:p>
    <w:p>
      <w:pPr>
        <w:pStyle w:val="Heading1"/>
        <w:keepNext/>
      </w:pPr>
      <w:r>
        <w:t>2. เข้าสู่ระบบและรู้จักเมนู</w:t>
      </w:r>
    </w:p>
    <w:p>
      <w:pPr>
        <w:pStyle w:val="Heading2"/>
        <w:keepNext/>
      </w:pPr>
      <w:r>
        <w:t>2.1 เข้าสู่ระบบ</w:t>
      </w:r>
    </w:p>
    <w:p>
      <w:pPr>
        <w:numPr>
          <w:ilvl w:val="0"/>
          <w:numId w:val="12"/>
        </w:numPr>
      </w:pPr>
      <w:r>
        <w:rPr>
          <w:rFonts w:ascii="Tahoma" w:hAnsi="Tahoma" w:eastAsia="Tahoma" w:cs="Tahoma"/>
          <w:color w:val="1F2937"/>
          <w:cs w:val="1"/>
        </w:rPr>
        <w:t>เปิด URL ระบบที่องค์กรแจ้งให้ใช้งาน</w:t>
      </w:r>
    </w:p>
    <w:p>
      <w:pPr>
        <w:numPr>
          <w:ilvl w:val="0"/>
          <w:numId w:val="12"/>
        </w:numPr>
      </w:pPr>
      <w:r>
        <w:rPr>
          <w:rFonts w:ascii="Tahoma" w:hAnsi="Tahoma" w:eastAsia="Tahoma" w:cs="Tahoma"/>
          <w:color w:val="1F2937"/>
          <w:cs w:val="1"/>
        </w:rPr>
        <w:t>กรอก Email or username และ Password</w:t>
      </w:r>
    </w:p>
    <w:p>
      <w:pPr>
        <w:numPr>
          <w:ilvl w:val="0"/>
          <w:numId w:val="12"/>
        </w:numPr>
      </w:pPr>
      <w:r>
        <w:rPr>
          <w:rFonts w:ascii="Tahoma" w:hAnsi="Tahoma" w:eastAsia="Tahoma" w:cs="Tahoma"/>
          <w:color w:val="1F2937"/>
          <w:cs w:val="1"/>
        </w:rPr>
        <w:t>เลือก Remember me เฉพาะอุปกรณ์ส่วนตัวหรืออุปกรณ์องค์กรที่ได้รับอนุญาต</w:t>
      </w:r>
    </w:p>
    <w:p>
      <w:pPr>
        <w:numPr>
          <w:ilvl w:val="0"/>
          <w:numId w:val="12"/>
        </w:numPr>
      </w:pPr>
      <w:r>
        <w:rPr>
          <w:rFonts w:ascii="Tahoma" w:hAnsi="Tahoma" w:eastAsia="Tahoma" w:cs="Tahoma"/>
          <w:color w:val="1F2937"/>
          <w:cs w:val="1"/>
        </w:rPr>
        <w:t>กด Sign in หากเป็นรหัสผ่านชั่วคราว ให้ตั้งรหัสผ่านใหม่ตามที่ระบบแจ้ง</w:t>
      </w:r>
    </w:p>
    <w:p>
      <w:pPr/>
      <w:r>
        <w:rPr>
          <w:rFonts w:ascii="Tahoma" w:hAnsi="Tahoma" w:eastAsia="Tahoma" w:cs="Tahoma"/>
          <w:color w:val="1F2937"/>
          <w:cs w:val="1"/>
        </w:rPr>
        <w:t>หากลืมรหัสผ่าน ให้เลือก Forgot password? หรือประสานผู้ดูแลระบบ บัญชีผู้ใช้ถูกสร้างโดยผู้ดูแลระบบและไม่มีการสมัครใช้งานสาธารณะ</w:t>
      </w:r>
    </w:p>
    <w:p>
      <w:pPr>
        <w:pStyle w:val="Heading2"/>
        <w:keepNext/>
      </w:pPr>
      <w:r>
        <w:t>2.2 เมนูสำหรับผู้ใช้ Sales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700"/>
        <w:gridCol w:w="6660"/>
      </w:tblGrid>
      <w:tr>
        <w:trPr>
          <w:cantSplit/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เมนู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ใช้ทำอะไร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Dashboard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ดูภาพรวม Workspace และสถานะแหล่งข้อมูลที่เกี่ยวข้อง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Chat &gt; New Chat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เริ่ม Universal Chat และเลือกขอบเขต/รูปแบบการตอบ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Chat &gt; Conversations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เปิดบทสนทนาเดิมและทำงานต่อในขอบเขตเดิม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Chat &gt; Saved Answers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ดูคำตอบที่เคยกด Helpful พร้อม Citation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Bots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เลือกผู้ช่วยเฉพาะงานที่ได้รับมอบหมาย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Profile &amp; security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จัดการโปรไฟล์ ความปลอดภัย การเชื่อมต่อ NTOP และ Memory</w:t>
            </w:r>
          </w:p>
        </w:tc>
      </w:tr>
    </w:tbl>
    <w:p>
      <w:pPr>
        <w:spacing w:after="20"/>
      </w:pPr>
    </w:p>
    <w:p>
      <w:pPr>
        <w:spacing w:before="100" w:after="200" w:line="300" w:lineRule="auto"/>
        <w:ind w:left="173" w:right="173"/>
        <w:shd w:fill="FFF8E8"/>
        <w:pBdr>
          <w:top w:val="single" w:sz="8" w:space="7" w:color="B7791F"/>
          <w:left w:val="single" w:sz="8" w:space="7" w:color="B7791F"/>
          <w:bottom w:val="single" w:sz="8" w:space="7" w:color="B7791F"/>
          <w:right w:val="single" w:sz="8" w:space="7" w:color="B7791F"/>
        </w:pBdr>
      </w:pPr>
      <w:r>
        <w:rPr>
          <w:rFonts w:ascii="Tahoma" w:hAnsi="Tahoma" w:eastAsia="Tahoma" w:cs="Tahoma"/>
          <w:b/>
          <w:color w:val="B7791F"/>
          <w:cs w:val="1"/>
          <w:bCs w:val="1"/>
        </w:rPr>
        <w:t>หมายเหตุเรื่องสิทธิ์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ผู้ใช้แต่ละคนอาจเห็นเมนูไม่เหมือนกัน หากไม่เห็น Bot, Source หรือ Analytics ที่ต้องใช้ ให้ประสานผู้ดูแลระบบเพื่อทบทวนสิทธิ์ ไม่ควรใช้บัญชีผู้อื่นแทน</w:t>
      </w:r>
    </w:p>
    <w:p>
      <w:r>
        <w:br w:type="page"/>
      </w:r>
    </w:p>
    <w:p>
      <w:pPr>
        <w:spacing w:before="80" w:after="80"/>
      </w:pPr>
      <w:r>
        <w:rPr>
          <w:rFonts w:ascii="Tahoma" w:hAnsi="Tahoma" w:eastAsia="Tahoma" w:cs="Tahoma"/>
          <w:b/>
          <w:color w:val="1769AA"/>
          <w:sz w:val="18"/>
          <w:cs w:val="1"/>
          <w:szCs w:val="18"/>
          <w:bCs w:val="1"/>
        </w:rPr>
        <w:t>UNIVERSAL CHAT</w:t>
      </w:r>
    </w:p>
    <w:p>
      <w:pPr>
        <w:pStyle w:val="Heading1"/>
        <w:keepNext/>
      </w:pPr>
      <w:r>
        <w:t>3. ใช้งาน Universal Chat</w:t>
      </w:r>
    </w:p>
    <w:p>
      <w:pPr/>
      <w:r>
        <w:rPr>
          <w:rFonts w:ascii="Tahoma" w:hAnsi="Tahoma" w:eastAsia="Tahoma" w:cs="Tahoma"/>
          <w:color w:val="1F2937"/>
          <w:cs w:val="1"/>
        </w:rPr>
        <w:t>Universal Chat เป็นหน้าหลักสำหรับถามข้ามแหล่งข้อมูลที่ได้รับอนุญาต ระบบจะแสดงสถานะ ACL enforced เพื่อย้ำว่าการเข้าถึงถูกตรวจตามสิทธิ์</w:t>
      </w:r>
    </w:p>
    <w:p>
      <w:pPr>
        <w:pStyle w:val="Heading2"/>
        <w:keepNext/>
      </w:pPr>
      <w:r>
        <w:t>3.1 ส่วนประกอบสำคัญ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New chat — เริ่มบทสนทนาใหม่และล้างตัวเลือกของบทสนทนาก่อนหน้า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Search conversations — ค้นชื่อบทสนทนาของตนเอง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Scope — กำหนดว่าจะค้นจากแหล่งใด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Mode — กำหนดลักษณะงาน เช่น ถาม ค้น วิเคราะห์ หรือสรุป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Sources — เลือกโฟลเดอร์หรือไฟล์เฉพาะเมื่อใช้ Specific sources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Web search — ค้นเว็บสดเมื่อองค์กรเปิดใช้งาน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Export — ดาวน์โหลดบทสนทนาที่กำลังเปิด</w:t>
      </w:r>
    </w:p>
    <w:p>
      <w:pPr>
        <w:pStyle w:val="Heading2"/>
        <w:keepNext/>
      </w:pPr>
      <w:r>
        <w:t>3.2 เลือก Scope ให้เหมาะกับงาน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50"/>
        <w:gridCol w:w="3300"/>
        <w:gridCol w:w="4110"/>
      </w:tblGrid>
      <w:tr>
        <w:trPr>
          <w:cantSplit/>
          <w:tblHeader w:val="true"/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Scope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ใช้เมื่อ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คำแนะนำ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Smart routing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งานทั่วไปและไม่แน่ใจแหล่งข้อมูล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ค่าแนะนำ ระบบเลือก Bot/เอกสาร/เครื่องมือที่เข้าถึงได้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All accessible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ต้องการค้นทุกแหล่งที่มีสิทธิ์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เหมาะกับคำถามกว้าง แต่ควรระบุหัวข้อและช่วงเวลา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Specific bot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ต้องการผู้ช่วยเฉพาะเรื่อง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ต้องเลือก Bot ก่อนส่งข้อความ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Specific sources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ต้องการอ้างอิงไฟล์/โฟลเดอร์ที่กำหนด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เปิด Sources และเลือกอย่างน้อยหนึ่งรายการ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Documents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ค้นจากเอกสาร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เหมาะกับนโยบาย คู่มือ ข้อเสนอ และข้อมูลสินค้า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Databases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ถามฐานข้อมูลสดแบบอ่านอย่างเดียว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ระบุสิ่งที่ต้องการและช่วงเวลาให้ชัด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API tools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เรียกดูข้อมูลจาก API ที่ลงทะเบียน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ระบบใช้เฉพาะ API ที่ Bot และผู้ใช้ได้รับอนุญาต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Conversation history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อ้างอิงสิ่งที่เคยคุย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ใช้กับบทสนทนาของตนเองตามขอบเขตที่ระบบอนุญาต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Business insight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ถามภาพรวมจากข้อมูลเชิงลึก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ผลลัพธ์ขึ้นกับสิทธิ์และจำนวนตัวอย่างที่เพียงพอ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เลือก Mode ให้ตรงงาน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00"/>
        <w:gridCol w:w="6960"/>
      </w:tblGrid>
      <w:tr>
        <w:trPr>
          <w:cantSplit/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Mode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เหมาะกับงาน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Auto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ค่าแนะนำสำหรับผู้ใช้ทั่วไป ให้ระบบเลือกวิธีตอบ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Ask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ถามข้อเท็จจริงหรือขอคำอธิบาย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Search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ค้นข้อความ เอกสาร หรือรายการที่เกี่ยวข้อง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Analyze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วิเคราะห์แนวโน้ม ความเสี่ยง หรือเปรียบเทียบข้อมูล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Summarize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สรุปเอกสาร บทสนทนา หรือข้อมูลที่แนบ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Generate report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จัดโครงรายงานจากข้อมูลที่มีหลักฐาน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Query live data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เน้นข้อมูลสดจาก Database/API/NTOP</w:t>
            </w:r>
          </w:p>
        </w:tc>
      </w:tr>
    </w:tbl>
    <w:p>
      <w:pPr>
        <w:spacing w:after="20"/>
      </w:pPr>
    </w:p>
    <w:p>
      <w:pPr>
        <w:spacing w:before="100" w:after="200" w:line="300" w:lineRule="auto"/>
        <w:ind w:left="173" w:right="173"/>
        <w:shd w:fill="EAF7F1"/>
        <w:pBdr>
          <w:top w:val="single" w:sz="8" w:space="7" w:color="138A5B"/>
          <w:left w:val="single" w:sz="8" w:space="7" w:color="138A5B"/>
          <w:bottom w:val="single" w:sz="8" w:space="7" w:color="138A5B"/>
          <w:right w:val="single" w:sz="8" w:space="7" w:color="138A5B"/>
        </w:pBdr>
      </w:pPr>
      <w:r>
        <w:rPr>
          <w:rFonts w:ascii="Tahoma" w:hAnsi="Tahoma" w:eastAsia="Tahoma" w:cs="Tahoma"/>
          <w:b/>
          <w:color w:val="138A5B"/>
          <w:cs w:val="1"/>
          <w:bCs w:val="1"/>
        </w:rPr>
        <w:t>ค่าเริ่มต้นที่แนะนำ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ใช้ Scope = Smart routing และ Mode = Auto ก่อน หากคำตอบกว้างเกินไปจึงค่อยเปลี่ยนเป็น Specific sources, Documents, Databases หรือ Query live data</w:t>
      </w:r>
    </w:p>
    <w:p>
      <w:pPr>
        <w:pStyle w:val="Heading1"/>
        <w:keepNext/>
      </w:pPr>
      <w:r>
        <w:t>4. เทคนิคตั้งคำถามและแนบไฟล์</w:t>
      </w:r>
    </w:p>
    <w:p>
      <w:pPr>
        <w:pStyle w:val="Heading2"/>
        <w:keepNext/>
      </w:pPr>
      <w:r>
        <w:t>4.1 สูตรตั้งคำถาม 4 ส่วน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7260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ส่วน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เป้าหมาย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สรุป / ค้น / เปรียบเทียบ / เตรียมการประชุม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สิ่งที่ถาม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บริษัท ABC, Opportunity OP-2026-001, ผลิตภัณฑ์หรือบริการ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ขอบเขต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ล่าสุด, ไตรมาส 3, เฉพาะเอกสารที่เลือก, ข้อมูล NTOP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รูปแบบคำตอบ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5 ข้อ, ตาราง, Checklist, ภาษาไทย, ระบุแหล่งอ้างอิง</w:t>
            </w:r>
          </w:p>
        </w:tc>
      </w:tr>
    </w:tbl>
    <w:p>
      <w:pPr>
        <w:spacing w:after="20"/>
      </w:pPr>
    </w:p>
    <w:p>
      <w:pPr>
        <w:spacing w:before="100" w:after="200" w:line="300" w:lineRule="auto"/>
        <w:ind w:left="173" w:right="173"/>
        <w:shd w:fill="EAF4FB"/>
        <w:pBdr>
          <w:top w:val="single" w:sz="8" w:space="7" w:color="009EDB"/>
          <w:left w:val="single" w:sz="8" w:space="7" w:color="009EDB"/>
          <w:bottom w:val="single" w:sz="8" w:space="7" w:color="009EDB"/>
          <w:right w:val="single" w:sz="8" w:space="7" w:color="009EDB"/>
        </w:pBdr>
      </w:pPr>
      <w:r>
        <w:rPr>
          <w:rFonts w:ascii="Tahoma" w:hAnsi="Tahoma" w:eastAsia="Tahoma" w:cs="Tahoma"/>
          <w:b/>
          <w:color w:val="009EDB"/>
          <w:cs w:val="1"/>
          <w:bCs w:val="1"/>
        </w:rPr>
        <w:t>ตัวอย่าง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“ช่วยสรุปสถานะ Opportunity ของบริษัท ABC ล่าสุด ระบุผู้ติดต่อ มูลค่า ขั้นตอนปัจจุบัน Next action และแหล่งอ้างอิง เป็นหัวข้อสั้น ๆ”</w:t>
      </w:r>
    </w:p>
    <w:p>
      <w:pPr>
        <w:pStyle w:val="Heading2"/>
        <w:keepNext/>
      </w:pPr>
      <w:r>
        <w:t>4.2 ตัวอย่างคำถามสำหรับ Sales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“ก่อนเข้าพบบริษัท ABC ช่วยสรุปข้อมูลลูกค้า ดีลที่เปิดอยู่ และประเด็นที่ควรถามต่อ”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“ค้นนโยบายส่วนลดสำหรับบริการ Internet Corporate และสรุปเงื่อนไขพร้อมอ้างอิง”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“Opportunity ของบริษัท ABC ตอนนี้อยู่ Stage ใด มูลค่าเท่าไร และมีความเสี่ยงอะไรที่บันทึกไว้”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“เปรียบเทียบข้อมูลจากเอกสาร Proposal ที่แนบกับข้อมูล Opportunity ใน NTOP โดยแยกสิ่งที่ตรงกันและไม่ตรงกัน”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“สรุปไฟล์ประชุมที่แนบเป็น Pain point, Requirement, Budget, Timeline และ Next action โดยไม่เติมข้อมูลที่ไม่มีในไฟล์”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“ค้น Quotation ล่าสุดของบริษัท ABC และสรุปสถานะ”</w:t>
      </w:r>
    </w:p>
    <w:p>
      <w:pPr>
        <w:pStyle w:val="Heading2"/>
        <w:keepNext/>
      </w:pPr>
      <w:r>
        <w:t>4.3 แนบไฟล์ใน Chat</w:t>
      </w:r>
    </w:p>
    <w:p>
      <w:pPr/>
      <w:r>
        <w:rPr>
          <w:rFonts w:ascii="Tahoma" w:hAnsi="Tahoma" w:eastAsia="Tahoma" w:cs="Tahoma"/>
          <w:color w:val="1F2937"/>
          <w:cs w:val="1"/>
        </w:rPr>
        <w:t>กดปุ่มรูปคลิปหนีบกระดาษข้างช่องข้อความ ระบบรองรับ PDF, DOCX, XLSX, CSV, TXT, Markdown และ HTML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แนบได้สูงสุด 3 ไฟล์ต่อข้อความ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แต่ละไฟล์ต้องมีขนาดไม่เกิน 10 MB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ขนาดรวมของไฟล์แนบต่อข้อความไม่เกิน 20 MB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ตรวจชื่อไฟล์ที่แสดงใต้ช่องข้อความก่อนกด Send และลบไฟล์ที่แนบผิด</w:t>
      </w:r>
    </w:p>
    <w:p>
      <w:pPr>
        <w:spacing w:before="100" w:after="200" w:line="300" w:lineRule="auto"/>
        <w:ind w:left="173" w:right="173"/>
        <w:shd w:fill="FFF8E8"/>
        <w:pBdr>
          <w:top w:val="single" w:sz="8" w:space="7" w:color="B7791F"/>
          <w:left w:val="single" w:sz="8" w:space="7" w:color="B7791F"/>
          <w:bottom w:val="single" w:sz="8" w:space="7" w:color="B7791F"/>
          <w:right w:val="single" w:sz="8" w:space="7" w:color="B7791F"/>
        </w:pBdr>
      </w:pPr>
      <w:r>
        <w:rPr>
          <w:rFonts w:ascii="Tahoma" w:hAnsi="Tahoma" w:eastAsia="Tahoma" w:cs="Tahoma"/>
          <w:b/>
          <w:color w:val="B7791F"/>
          <w:cs w:val="1"/>
          <w:bCs w:val="1"/>
        </w:rPr>
        <w:t>อย่าแนบข้อมูลโดยไม่จำเป็น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หลีกเลี่ยง Password, API Key, Token, เลขบัตรประชาชน และข้อมูลอ่อนไหวที่ไม่จำเป็นต่อคำถาม แม้ระบบมีมาตรการ Masking ก็ตาม</w:t>
      </w:r>
    </w:p>
    <w:p>
      <w:r>
        <w:br w:type="page"/>
      </w:r>
    </w:p>
    <w:p>
      <w:pPr>
        <w:spacing w:before="80" w:after="80"/>
      </w:pPr>
      <w:r>
        <w:rPr>
          <w:rFonts w:ascii="Tahoma" w:hAnsi="Tahoma" w:eastAsia="Tahoma" w:cs="Tahoma"/>
          <w:b/>
          <w:color w:val="1769AA"/>
          <w:sz w:val="18"/>
          <w:cs w:val="1"/>
          <w:szCs w:val="18"/>
          <w:bCs w:val="1"/>
        </w:rPr>
        <w:t>EVIDENCE &amp; FEEDBACK</w:t>
      </w:r>
    </w:p>
    <w:p>
      <w:pPr>
        <w:pStyle w:val="Heading1"/>
        <w:keepNext/>
      </w:pPr>
      <w:r>
        <w:t>5. ตรวจคำตอบ แหล่งอ้างอิง และ Feedback</w:t>
      </w:r>
    </w:p>
    <w:p>
      <w:pPr>
        <w:pStyle w:val="Heading2"/>
        <w:keepNext/>
      </w:pPr>
      <w:r>
        <w:t>5.1 ตรวจคำตอบก่อนนำไปใช้</w:t>
      </w:r>
    </w:p>
    <w:p>
      <w:pPr>
        <w:numPr>
          <w:ilvl w:val="0"/>
          <w:numId w:val="13"/>
        </w:numPr>
      </w:pPr>
      <w:r>
        <w:rPr>
          <w:rFonts w:ascii="Tahoma" w:hAnsi="Tahoma" w:eastAsia="Tahoma" w:cs="Tahoma"/>
          <w:color w:val="1F2937"/>
          <w:cs w:val="1"/>
        </w:rPr>
        <w:t>อ่านคำตอบทั้งหมดและแยกข้อเท็จจริงออกจากข้อเสนอแนะ</w:t>
      </w:r>
    </w:p>
    <w:p>
      <w:pPr>
        <w:numPr>
          <w:ilvl w:val="0"/>
          <w:numId w:val="13"/>
        </w:numPr>
      </w:pPr>
      <w:r>
        <w:rPr>
          <w:rFonts w:ascii="Tahoma" w:hAnsi="Tahoma" w:eastAsia="Tahoma" w:cs="Tahoma"/>
          <w:color w:val="1F2937"/>
          <w:cs w:val="1"/>
        </w:rPr>
        <w:t>เปิด Citation(s) ใต้คำตอบ แล้วตรวจว่าข้อความอ้างอิงสนับสนุนคำตอบจริง</w:t>
      </w:r>
    </w:p>
    <w:p>
      <w:pPr>
        <w:numPr>
          <w:ilvl w:val="0"/>
          <w:numId w:val="13"/>
        </w:numPr>
      </w:pPr>
      <w:r>
        <w:rPr>
          <w:rFonts w:ascii="Tahoma" w:hAnsi="Tahoma" w:eastAsia="Tahoma" w:cs="Tahoma"/>
          <w:color w:val="1F2937"/>
          <w:cs w:val="1"/>
        </w:rPr>
        <w:t>ตรวจวันที่ ชื่อลูกค้า มูลค่า สถานะ และเลขอ้างอิงกับข้อมูลต้นทาง</w:t>
      </w:r>
    </w:p>
    <w:p>
      <w:pPr>
        <w:numPr>
          <w:ilvl w:val="0"/>
          <w:numId w:val="13"/>
        </w:numPr>
      </w:pPr>
      <w:r>
        <w:rPr>
          <w:rFonts w:ascii="Tahoma" w:hAnsi="Tahoma" w:eastAsia="Tahoma" w:cs="Tahoma"/>
          <w:color w:val="1F2937"/>
          <w:cs w:val="1"/>
        </w:rPr>
        <w:t>หากคำตอบระบุว่าไม่มีหลักฐานหรือข้อมูลไม่เพียงพอ ให้ปรับคำถามหรือเลือก Source ที่ถูกต้อง</w:t>
      </w:r>
    </w:p>
    <w:p>
      <w:pPr>
        <w:numPr>
          <w:ilvl w:val="0"/>
          <w:numId w:val="13"/>
        </w:numPr>
      </w:pPr>
      <w:r>
        <w:rPr>
          <w:rFonts w:ascii="Tahoma" w:hAnsi="Tahoma" w:eastAsia="Tahoma" w:cs="Tahoma"/>
          <w:color w:val="1F2937"/>
          <w:cs w:val="1"/>
        </w:rPr>
        <w:t>ก่อนส่งต่อให้ลูกค้าหรือผู้บริหาร ให้ทบทวนความลับทางการค้าและข้อมูลส่วนบุคคล</w:t>
      </w:r>
    </w:p>
    <w:p>
      <w:pPr>
        <w:pStyle w:val="Heading2"/>
        <w:keepNext/>
      </w:pPr>
      <w:r>
        <w:t>5.2 อ่านสถานะ Tool และ Citation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Tool: ... แสดงว่าระบบใช้เครื่องมือ เช่น Database หรือ API เพื่อหาข้อมูล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Citation(s) แสดงข้อความอ้างอิงและลำดับแหล่งข้อมูล บางรายการมีลิงก์ Open web source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Status หรือ Error code ช่วยบอกเหตุผลเมื่อคำขอทำไม่สำเร็จ</w:t>
      </w:r>
    </w:p>
    <w:p>
      <w:pPr>
        <w:spacing w:before="100" w:after="200" w:line="300" w:lineRule="auto"/>
        <w:ind w:left="173" w:right="173"/>
        <w:shd w:fill="FFF8E8"/>
        <w:pBdr>
          <w:top w:val="single" w:sz="8" w:space="7" w:color="B7791F"/>
          <w:left w:val="single" w:sz="8" w:space="7" w:color="B7791F"/>
          <w:bottom w:val="single" w:sz="8" w:space="7" w:color="B7791F"/>
          <w:right w:val="single" w:sz="8" w:space="7" w:color="B7791F"/>
        </w:pBdr>
      </w:pPr>
      <w:r>
        <w:rPr>
          <w:rFonts w:ascii="Tahoma" w:hAnsi="Tahoma" w:eastAsia="Tahoma" w:cs="Tahoma"/>
          <w:b/>
          <w:color w:val="B7791F"/>
          <w:cs w:val="1"/>
          <w:bCs w:val="1"/>
        </w:rPr>
        <w:t>หลักการตัดสินใจ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คำตอบที่ไม่มีหลักฐานเพียงพอไม่ควรถูกนำไปยืนยันราคา เงื่อนไขสัญญา หรือข้อมูลสำคัญกับลูกค้า ให้ตรวจจาก Source/NTOP หรือประสานเจ้าของข้อมูลก่อน</w:t>
      </w:r>
    </w:p>
    <w:p>
      <w:pPr>
        <w:pStyle w:val="Heading2"/>
        <w:keepNext/>
      </w:pPr>
      <w:r>
        <w:t>5.3 ให้ Feedback และบันทึกคำตอบ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กด Thumbs up เมื่อคำตอบถูกต้องและมีประโยชน์ ระบบจะเก็บใน Saved Answers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กด Thumbs down เมื่อคำตอบผิด ไม่ครบ หรืออ้างอิงไม่ตรง เพื่อส่ง Feedback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เปิด Chat &gt; Saved Answers เพื่อทบทวนคำตอบที่เคยกด Helpful พร้อม Citation</w:t>
      </w:r>
    </w:p>
    <w:p>
      <w:r>
        <w:br w:type="page"/>
      </w:r>
    </w:p>
    <w:p>
      <w:pPr>
        <w:pStyle w:val="Heading1"/>
        <w:keepNext/>
      </w:pPr>
      <w:r>
        <w:t>6. เชื่อมต่อบัญชี NTOP</w:t>
      </w:r>
    </w:p>
    <w:p>
      <w:pPr/>
      <w:r>
        <w:rPr>
          <w:rFonts w:ascii="Tahoma" w:hAnsi="Tahoma" w:eastAsia="Tahoma" w:cs="Tahoma"/>
          <w:color w:val="1F2937"/>
          <w:cs w:val="1"/>
        </w:rPr>
        <w:t>การอ่านความรู้ทั่วไปยังใช้งานได้โดยไม่เชื่อมต่อ NTOP API Key แต่การเขียนข้อมูลผ่าน Chat ต้องใช้ Key ส่วนบุคคล เพื่อให้ NTOP ระบุเจ้าของ Record และผู้ดำเนินการได้ถูกต้อง</w:t>
      </w:r>
    </w:p>
    <w:p>
      <w:pPr>
        <w:pStyle w:val="Heading2"/>
        <w:keepNext/>
      </w:pPr>
      <w:r>
        <w:t>6.1 ขอและบันทึก API Key</w:t>
      </w:r>
    </w:p>
    <w:p>
      <w:pPr>
        <w:numPr>
          <w:ilvl w:val="0"/>
          <w:numId w:val="14"/>
        </w:numPr>
      </w:pPr>
      <w:r>
        <w:rPr>
          <w:rFonts w:ascii="Tahoma" w:hAnsi="Tahoma" w:eastAsia="Tahoma" w:cs="Tahoma"/>
          <w:color w:val="1F2937"/>
          <w:cs w:val="1"/>
        </w:rPr>
        <w:t>ขอให้ผู้ดูแล NTOP สร้างหรือหมุน API Key สำหรับบัญชี NTOP ของคุณ</w:t>
      </w:r>
    </w:p>
    <w:p>
      <w:pPr>
        <w:numPr>
          <w:ilvl w:val="0"/>
          <w:numId w:val="14"/>
        </w:numPr>
      </w:pPr>
      <w:r>
        <w:rPr>
          <w:rFonts w:ascii="Tahoma" w:hAnsi="Tahoma" w:eastAsia="Tahoma" w:cs="Tahoma"/>
          <w:color w:val="1F2937"/>
          <w:cs w:val="1"/>
        </w:rPr>
        <w:t>คัดลอก Key ที่แสดงครั้งเดียวและเก็บในช่องทางจัดการความลับที่องค์กรอนุญาต</w:t>
      </w:r>
    </w:p>
    <w:p>
      <w:pPr>
        <w:numPr>
          <w:ilvl w:val="0"/>
          <w:numId w:val="14"/>
        </w:numPr>
      </w:pPr>
      <w:r>
        <w:rPr>
          <w:rFonts w:ascii="Tahoma" w:hAnsi="Tahoma" w:eastAsia="Tahoma" w:cs="Tahoma"/>
          <w:color w:val="1F2937"/>
          <w:cs w:val="1"/>
        </w:rPr>
        <w:t>ใน AI-Sales เปิด Profile &amp; security</w:t>
      </w:r>
    </w:p>
    <w:p>
      <w:pPr>
        <w:numPr>
          <w:ilvl w:val="0"/>
          <w:numId w:val="14"/>
        </w:numPr>
      </w:pPr>
      <w:r>
        <w:rPr>
          <w:rFonts w:ascii="Tahoma" w:hAnsi="Tahoma" w:eastAsia="Tahoma" w:cs="Tahoma"/>
          <w:color w:val="1F2937"/>
          <w:cs w:val="1"/>
        </w:rPr>
        <w:t>ไปที่ส่วน NTOP connection กรอก NTOP API Key แล้วกด Connect NTOP</w:t>
      </w:r>
    </w:p>
    <w:p>
      <w:pPr>
        <w:numPr>
          <w:ilvl w:val="0"/>
          <w:numId w:val="14"/>
        </w:numPr>
      </w:pPr>
      <w:r>
        <w:rPr>
          <w:rFonts w:ascii="Tahoma" w:hAnsi="Tahoma" w:eastAsia="Tahoma" w:cs="Tahoma"/>
          <w:color w:val="1F2937"/>
          <w:cs w:val="1"/>
        </w:rPr>
        <w:t>ตรวจสถานะ Connected as ntop_... และวันที่ Key updated</w:t>
      </w:r>
    </w:p>
    <w:p>
      <w:pPr>
        <w:spacing w:before="100" w:after="200" w:line="300" w:lineRule="auto"/>
        <w:ind w:left="173" w:right="173"/>
        <w:shd w:fill="FDEEEE"/>
        <w:pBdr>
          <w:top w:val="single" w:sz="8" w:space="7" w:color="9B1C1C"/>
          <w:left w:val="single" w:sz="8" w:space="7" w:color="9B1C1C"/>
          <w:bottom w:val="single" w:sz="8" w:space="7" w:color="9B1C1C"/>
          <w:right w:val="single" w:sz="8" w:space="7" w:color="9B1C1C"/>
        </w:pBdr>
      </w:pPr>
      <w:r>
        <w:rPr>
          <w:rFonts w:ascii="Tahoma" w:hAnsi="Tahoma" w:eastAsia="Tahoma" w:cs="Tahoma"/>
          <w:b/>
          <w:color w:val="9B1C1C"/>
          <w:cs w:val="1"/>
          <w:bCs w:val="1"/>
        </w:rPr>
        <w:t>ห้ามทำ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ห้ามวาง API Key ในช่อง Chat, เอกสาร, Screenshot, Email หรือข้อความกลุ่ม และห้ามใช้ Key ของผู้อื่น หากสงสัยว่า Key รั่วไหลให้ผู้ดูแล NTOP Rotate Key ทันที</w:t>
      </w:r>
    </w:p>
    <w:p>
      <w:pPr>
        <w:pStyle w:val="Heading2"/>
        <w:keepNext/>
      </w:pPr>
      <w:r>
        <w:t>6.2 เปลี่ยน Key</w:t>
      </w:r>
    </w:p>
    <w:p>
      <w:pPr/>
      <w:r>
        <w:rPr>
          <w:rFonts w:ascii="Tahoma" w:hAnsi="Tahoma" w:eastAsia="Tahoma" w:cs="Tahoma"/>
          <w:color w:val="1F2937"/>
          <w:cs w:val="1"/>
        </w:rPr>
        <w:t>เมื่อผู้ดูแลออก Key ใหม่ ให้เปิด Profile &amp; security กรอกในช่อง Replace NTOP API Key แล้วบันทึก การเปลี่ยน Key จะเปลี่ยนตัวตนที่ใช้กับ NTOP Chat actions ในอนาคต</w:t>
      </w:r>
    </w:p>
    <w:p>
      <w:r>
        <w:br w:type="page"/>
      </w:r>
    </w:p>
    <w:p>
      <w:pPr>
        <w:spacing w:before="80" w:after="80"/>
      </w:pPr>
      <w:r>
        <w:rPr>
          <w:rFonts w:ascii="Tahoma" w:hAnsi="Tahoma" w:eastAsia="Tahoma" w:cs="Tahoma"/>
          <w:b/>
          <w:color w:val="138A5B"/>
          <w:sz w:val="18"/>
          <w:cs w:val="1"/>
          <w:szCs w:val="18"/>
          <w:bCs w:val="1"/>
        </w:rPr>
        <w:t>AI-SALES + NTOP</w:t>
      </w:r>
    </w:p>
    <w:p>
      <w:pPr>
        <w:pStyle w:val="Heading1"/>
        <w:keepNext/>
      </w:pPr>
      <w:r>
        <w:t>7. ค้นและบันทึกงานขายผ่าน Chat</w:t>
      </w:r>
    </w:p>
    <w:p>
      <w:pPr>
        <w:pStyle w:val="Heading2"/>
        <w:keepNext/>
      </w:pPr>
      <w:r>
        <w:t>7.1 ค้นข้อมูล NTOP</w:t>
      </w:r>
    </w:p>
    <w:p>
      <w:pPr/>
      <w:r>
        <w:rPr>
          <w:rFonts w:ascii="Tahoma" w:hAnsi="Tahoma" w:eastAsia="Tahoma" w:cs="Tahoma"/>
          <w:color w:val="1F2937"/>
          <w:cs w:val="1"/>
        </w:rPr>
        <w:t>ถามด้วยภาษาธรรมชาติได้ เช่น สถานะล่าสุดของลูกค้า Lead Opportunity หรือ Quotation ระบบจะค้น NTOP ผ่าน backend และนำข้อเท็จจริงมาเป็นบริบทชั่วคราวร่วมกับความรู้บริษัท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“บริษัท ABC มี Opportunity ที่เปิดอยู่กี่รายการ และรายการล่าสุดอยู่ Stage ใด”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“ค้น Quotation ล่าสุดของบริษัท ABC พร้อมสถานะและมูลค่า”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“บริษัท ABC เคยบันทึก Requirement อะไรไว้ใน NTOP”</w:t>
      </w:r>
    </w:p>
    <w:p>
      <w:pPr>
        <w:pStyle w:val="Heading2"/>
        <w:keepNext/>
      </w:pPr>
      <w:r>
        <w:t>7.2 งานเขียนที่ระบบรองรับ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900"/>
        <w:gridCol w:w="6460"/>
      </w:tblGrid>
      <w:tr>
        <w:trPr>
          <w:cantSplit/>
          <w:tblHeader w:val="true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1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Suggested action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1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ตัวอย่างคำสั่ง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Create Prospect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สร้าง Prospect บริษัท ABC ผู้ติดต่อชื่อ... สนใจบริการ...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Create Lead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สร้าง Lead บริษัท ABC จากข้อมูลที่คุยไว้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Create Opportunity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สร้าง Opportunity บริษัท ABC มูลค่า 500,000 บาท คาดปิด...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Update Opportunity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อัปเดต Opportunity OP-... ด้วย Requirement และมูลค่าที่ระบุ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Create Quotation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สร้าง Quotation สำหรับ Opportunity ที่ระบุ เมื่อข้อมูลจำเป็นครบ</w:t>
            </w:r>
          </w:p>
        </w:tc>
      </w:tr>
    </w:tbl>
    <w:p>
      <w:pPr>
        <w:spacing w:after="20"/>
      </w:pPr>
    </w:p>
    <w:p>
      <w:pPr/>
      <w:r>
        <w:rPr>
          <w:rFonts w:ascii="Tahoma" w:hAnsi="Tahoma" w:eastAsia="Tahoma" w:cs="Tahoma"/>
          <w:color w:val="1F2937"/>
          <w:cs w:val="1"/>
        </w:rPr>
        <w:t>ระบบจะดึงเฉพาะข้อเท็จจริงที่ผู้ใช้ระบุหรือที่มีในบริบทล่าสุด ไม่ควรถือว่าค่าที่เว้นว่างได้รับการอนุมานอย่างถูกต้อง</w:t>
      </w:r>
    </w:p>
    <w:p>
      <w:pPr>
        <w:pStyle w:val="Heading2"/>
        <w:keepNext/>
      </w:pPr>
      <w:r>
        <w:t>7.3 ขั้นตอนยืนยัน Suggested NTOP action</w:t>
      </w:r>
    </w:p>
    <w:p>
      <w:pPr>
        <w:numPr>
          <w:ilvl w:val="0"/>
          <w:numId w:val="15"/>
        </w:numPr>
      </w:pPr>
      <w:r>
        <w:rPr>
          <w:rFonts w:ascii="Tahoma" w:hAnsi="Tahoma" w:eastAsia="Tahoma" w:cs="Tahoma"/>
          <w:color w:val="1F2937"/>
          <w:cs w:val="1"/>
        </w:rPr>
        <w:t>พิมพ์คำสั่งพร้อมข้อมูลที่จำเป็น เช่น บริษัท ความต้องการ มูลค่า วันคาดปิด และ Record ID เมื่อเป็นการอัปเดต</w:t>
      </w:r>
    </w:p>
    <w:p>
      <w:pPr>
        <w:numPr>
          <w:ilvl w:val="0"/>
          <w:numId w:val="15"/>
        </w:numPr>
      </w:pPr>
      <w:r>
        <w:rPr>
          <w:rFonts w:ascii="Tahoma" w:hAnsi="Tahoma" w:eastAsia="Tahoma" w:cs="Tahoma"/>
          <w:color w:val="1F2937"/>
          <w:cs w:val="1"/>
        </w:rPr>
        <w:t>ตรวจการ์ด Suggested NTOP action: ประเภทงาน ชื่อเรื่อง สรุปข้อมูล และเวลาหมดอายุ</w:t>
      </w:r>
    </w:p>
    <w:p>
      <w:pPr>
        <w:numPr>
          <w:ilvl w:val="0"/>
          <w:numId w:val="15"/>
        </w:numPr>
      </w:pPr>
      <w:r>
        <w:rPr>
          <w:rFonts w:ascii="Tahoma" w:hAnsi="Tahoma" w:eastAsia="Tahoma" w:cs="Tahoma"/>
          <w:color w:val="1F2937"/>
          <w:cs w:val="1"/>
        </w:rPr>
        <w:t>เทียบข้อมูลกับคำพูดลูกค้า เอกสาร และ Record เดิมใน NTOP</w:t>
      </w:r>
    </w:p>
    <w:p>
      <w:pPr>
        <w:numPr>
          <w:ilvl w:val="0"/>
          <w:numId w:val="15"/>
        </w:numPr>
      </w:pPr>
      <w:r>
        <w:rPr>
          <w:rFonts w:ascii="Tahoma" w:hAnsi="Tahoma" w:eastAsia="Tahoma" w:cs="Tahoma"/>
          <w:color w:val="1F2937"/>
          <w:cs w:val="1"/>
        </w:rPr>
        <w:t>หากถูกต้องกด Confirm in NTOP หากไม่ถูกต้องกด Cancel แล้วพิมพ์ข้อมูลใหม่</w:t>
      </w:r>
    </w:p>
    <w:p>
      <w:pPr>
        <w:numPr>
          <w:ilvl w:val="0"/>
          <w:numId w:val="15"/>
        </w:numPr>
      </w:pPr>
      <w:r>
        <w:rPr>
          <w:rFonts w:ascii="Tahoma" w:hAnsi="Tahoma" w:eastAsia="Tahoma" w:cs="Tahoma"/>
          <w:color w:val="1F2937"/>
          <w:cs w:val="1"/>
        </w:rPr>
        <w:t>รอจนสถานะเป็น Saved to NTOP จากนั้นเปิด NTOP เพื่อตรวจ Record สำคัญอีกครั้ง</w:t>
      </w:r>
    </w:p>
    <w:p>
      <w:pPr>
        <w:pStyle w:val="Heading2"/>
        <w:keepNext/>
      </w:pPr>
      <w:r>
        <w:t>7.4 Checklist ก่อนกดยืนยัน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ชื่อบริษัทและผู้ติดต่อถูกต้อง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ประเภท Record ถูกต้อง: Prospect / Lead / Opportunity / Quotation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มูลค่าเป็นหน่วยบาทและไม่ใส่เครื่องหมายผิด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วันคาดปิดและช่วงเวลาไม่คลาดเคลื่อน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Requirement / Solution มาจากข้อเท็จจริง ไม่ใช่การเดา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Record ID ถูกต้องเมื่ออัปเดต Opportunity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ไม่มีข้อมูลลับหรือข้อมูลส่วนบุคคลเกินความจำเป็น</w:t>
      </w:r>
    </w:p>
    <w:p>
      <w:pPr>
        <w:pStyle w:val="Heading2"/>
        <w:keepNext/>
      </w:pPr>
      <w:r>
        <w:t>7.5 ความหมายของสถานะ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7260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1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สถานะ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1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ความหมาย / สิ่งที่ควรทำ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PENDING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รอผู้ใช้ตรวจและยืนยัน ยังไม่มีการบันทึกใน NTOP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EXECUTING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ระบบกำลังบันทึก ห้ามกดย้ำหรือสร้างซ้ำ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COMPLETED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บันทึกสำเร็จ ควรตรวจ Record สำคัญใน NTOP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CANCELLED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ผู้ใช้ยกเลิก ไม่มีการบันทึก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FAILED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บันทึกไม่สำเร็จ อ่านข้อความผิดพลาด แก้ข้อมูล/การเชื่อมต่อ แล้วลองใหม่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EXPIRED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ข้อเสนอหมดอายุ ให้ส่งคำสั่งใหม่และตรวจข้อมูลอีกครั้ง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ประวัติสนทนา Saved Answers และ Export</w:t>
      </w:r>
    </w:p>
    <w:p>
      <w:pPr>
        <w:pStyle w:val="Heading2"/>
        <w:keepNext/>
      </w:pPr>
      <w:r>
        <w:t>8.1 ทำงานต่อจากบทสนทนาเดิม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เปิด Chat &gt; Conversations เพื่อดูรายการของตนเอง เรียงจากล่าสุด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เลือกบทสนทนาเพื่อทำงานต่อโดยคงขอบเขตและหลักฐานเดิม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ใช้ Search conversations ใน Universal Chat เพื่อค้นชื่อบทสนทนา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ใช้ New chat เมื่อเปลี่ยนลูกค้า เปลี่ยนหัวข้อ หรือไม่ต้องการให้บริบทเดิมปะปน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ฟังก์ชัน Rename/Delete จะแสดงตามชนิดบทสนทนาและสิทธิ์ของผู้ใช้</w:t>
      </w:r>
    </w:p>
    <w:p>
      <w:pPr>
        <w:pStyle w:val="Heading2"/>
        <w:keepNext/>
      </w:pPr>
      <w:r>
        <w:t>8.2 Saved Answers</w:t>
      </w:r>
    </w:p>
    <w:p>
      <w:pPr/>
      <w:r>
        <w:rPr>
          <w:rFonts w:ascii="Tahoma" w:hAnsi="Tahoma" w:eastAsia="Tahoma" w:cs="Tahoma"/>
          <w:color w:val="1F2937"/>
          <w:cs w:val="1"/>
        </w:rPr>
        <w:t>คำตอบที่กด Thumbs up จะปรากฏใน Chat &gt; Saved Answers พร้อมจำนวน Citation และลิงก์ Open conversation เหมาะสำหรับเก็บคำตอบที่ใช้ซ้ำบ่อย แต่ควรตรวจวันที่และข้อมูลต้นทางก่อนใช้ซ้ำ</w:t>
      </w:r>
    </w:p>
    <w:p>
      <w:pPr>
        <w:pStyle w:val="Heading2"/>
        <w:keepNext/>
      </w:pPr>
      <w:r>
        <w:t>8.3 Export</w:t>
      </w:r>
    </w:p>
    <w:p>
      <w:pPr/>
      <w:r>
        <w:rPr>
          <w:rFonts w:ascii="Tahoma" w:hAnsi="Tahoma" w:eastAsia="Tahoma" w:cs="Tahoma"/>
          <w:color w:val="1F2937"/>
          <w:cs w:val="1"/>
        </w:rPr>
        <w:t>เมื่อเปิดบทสนทนาใน Universal Chat ให้กด Export เพื่อดาวน์โหลดข้อมูลบทสนทนา ใช้เฉพาะช่องทางจัดเก็บและการแชร์ที่องค์กรอนุญาต และตรวจข้อมูลส่วนบุคคล/ความลับก่อนส่งต่อ</w:t>
      </w:r>
    </w:p>
    <w:p>
      <w:pPr>
        <w:spacing w:before="100" w:after="200" w:line="300" w:lineRule="auto"/>
        <w:ind w:left="173" w:right="173"/>
        <w:shd w:fill="EAF4FB"/>
        <w:pBdr>
          <w:top w:val="single" w:sz="8" w:space="7" w:color="009EDB"/>
          <w:left w:val="single" w:sz="8" w:space="7" w:color="009EDB"/>
          <w:bottom w:val="single" w:sz="8" w:space="7" w:color="009EDB"/>
          <w:right w:val="single" w:sz="8" w:space="7" w:color="009EDB"/>
        </w:pBdr>
      </w:pPr>
      <w:r>
        <w:rPr>
          <w:rFonts w:ascii="Tahoma" w:hAnsi="Tahoma" w:eastAsia="Tahoma" w:cs="Tahoma"/>
          <w:b/>
          <w:color w:val="009EDB"/>
          <w:cs w:val="1"/>
          <w:bCs w:val="1"/>
        </w:rPr>
        <w:t>แยกบทสนทนาตามงาน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แนะนำให้สร้าง New chat ต่อหนึ่งลูกค้าหรือหนึ่งวัตถุประสงค์ เช่น “ABC - เตรียมเข้าพบ 24 ส.ค. 2026” เพื่อค้นย้อนหลังง่ายและลดการปนกันของบริบท</w:t>
      </w:r>
    </w:p>
    <w:p>
      <w:pPr>
        <w:pStyle w:val="Heading1"/>
        <w:keepNext/>
      </w:pPr>
      <w:r>
        <w:t>9. Memory &amp; consent</w:t>
      </w:r>
    </w:p>
    <w:p>
      <w:pPr/>
      <w:r>
        <w:rPr>
          <w:rFonts w:ascii="Tahoma" w:hAnsi="Tahoma" w:eastAsia="Tahoma" w:cs="Tahoma"/>
          <w:color w:val="1F2937"/>
          <w:cs w:val="1"/>
        </w:rPr>
        <w:t>Memory เป็นข้อมูลที่ผู้ใช้ยินยอมให้ AI-Sales นำกลับมาใช้ เช่น Preference, Department หรือ Project โดยแยกจากประวัติการสนทนา</w:t>
      </w:r>
    </w:p>
    <w:p>
      <w:pPr>
        <w:pStyle w:val="Heading2"/>
        <w:keepNext/>
      </w:pPr>
      <w:r>
        <w:t>9.1 วิธีใช้งาน</w:t>
      </w:r>
    </w:p>
    <w:p>
      <w:pPr>
        <w:numPr>
          <w:ilvl w:val="0"/>
          <w:numId w:val="16"/>
        </w:numPr>
      </w:pPr>
      <w:r>
        <w:rPr>
          <w:rFonts w:ascii="Tahoma" w:hAnsi="Tahoma" w:eastAsia="Tahoma" w:cs="Tahoma"/>
          <w:color w:val="1F2937"/>
          <w:cs w:val="1"/>
        </w:rPr>
        <w:t>เปิด Profile &amp; security &gt; Memory &amp; consent</w:t>
      </w:r>
    </w:p>
    <w:p>
      <w:pPr>
        <w:numPr>
          <w:ilvl w:val="0"/>
          <w:numId w:val="16"/>
        </w:numPr>
      </w:pPr>
      <w:r>
        <w:rPr>
          <w:rFonts w:ascii="Tahoma" w:hAnsi="Tahoma" w:eastAsia="Tahoma" w:cs="Tahoma"/>
          <w:color w:val="1F2937"/>
          <w:cs w:val="1"/>
        </w:rPr>
        <w:t>ให้ Consent สำหรับหมวดที่ต้องการ และเลือกใช้กับ All bots หรือ Bot ที่กำหนด</w:t>
      </w:r>
    </w:p>
    <w:p>
      <w:pPr>
        <w:numPr>
          <w:ilvl w:val="0"/>
          <w:numId w:val="16"/>
        </w:numPr>
      </w:pPr>
      <w:r>
        <w:rPr>
          <w:rFonts w:ascii="Tahoma" w:hAnsi="Tahoma" w:eastAsia="Tahoma" w:cs="Tahoma"/>
          <w:color w:val="1F2937"/>
          <w:cs w:val="1"/>
        </w:rPr>
        <w:t>กด Add memory แล้วบันทึกข้อมูลที่ไม่อ่อนไหว</w:t>
      </w:r>
    </w:p>
    <w:p>
      <w:pPr>
        <w:numPr>
          <w:ilvl w:val="0"/>
          <w:numId w:val="16"/>
        </w:numPr>
      </w:pPr>
      <w:r>
        <w:rPr>
          <w:rFonts w:ascii="Tahoma" w:hAnsi="Tahoma" w:eastAsia="Tahoma" w:cs="Tahoma"/>
          <w:color w:val="1F2937"/>
          <w:cs w:val="1"/>
        </w:rPr>
        <w:t>ตรวจ Active memories และวันหมดอายุ แก้ไขหรือลบได้ทันที</w:t>
      </w:r>
    </w:p>
    <w:p>
      <w:pPr>
        <w:numPr>
          <w:ilvl w:val="0"/>
          <w:numId w:val="16"/>
        </w:numPr>
      </w:pPr>
      <w:r>
        <w:rPr>
          <w:rFonts w:ascii="Tahoma" w:hAnsi="Tahoma" w:eastAsia="Tahoma" w:cs="Tahoma"/>
          <w:color w:val="1F2937"/>
          <w:cs w:val="1"/>
        </w:rPr>
        <w:t>เมื่อ Revoke consent ระบบจะลบ Memory ในหมวดที่เลือก โดยยังเก็บประวัติการให้/ถอนความยินยอมที่ไม่มีค่า Memory</w:t>
      </w:r>
    </w:p>
    <w:p>
      <w:pPr>
        <w:spacing w:before="100" w:after="200" w:line="300" w:lineRule="auto"/>
        <w:ind w:left="173" w:right="173"/>
        <w:shd w:fill="FDEEEE"/>
        <w:pBdr>
          <w:top w:val="single" w:sz="8" w:space="7" w:color="9B1C1C"/>
          <w:left w:val="single" w:sz="8" w:space="7" w:color="9B1C1C"/>
          <w:bottom w:val="single" w:sz="8" w:space="7" w:color="9B1C1C"/>
          <w:right w:val="single" w:sz="8" w:space="7" w:color="9B1C1C"/>
        </w:pBdr>
      </w:pPr>
      <w:r>
        <w:rPr>
          <w:rFonts w:ascii="Tahoma" w:hAnsi="Tahoma" w:eastAsia="Tahoma" w:cs="Tahoma"/>
          <w:b/>
          <w:color w:val="9B1C1C"/>
          <w:cs w:val="1"/>
          <w:bCs w:val="1"/>
        </w:rPr>
        <w:t>สิ่งที่ห้ามบันทึกเป็น Memory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Password, Passcode, Token, API Key, Authorization value, Private key, JWT, เลขประจำตัว ข้อมูลติดต่อส่วนบุคคล ข้อมูลการเงิน หรือข้อมูลลับ ระบบออกแบบให้ปฏิเสธข้อมูลเหล่านี้</w:t>
      </w:r>
    </w:p>
    <w:p>
      <w:r>
        <w:br w:type="page"/>
      </w:r>
    </w:p>
    <w:p>
      <w:pPr>
        <w:spacing w:before="80" w:after="80"/>
      </w:pPr>
      <w:r>
        <w:rPr>
          <w:rFonts w:ascii="Tahoma" w:hAnsi="Tahoma" w:eastAsia="Tahoma" w:cs="Tahoma"/>
          <w:b/>
          <w:color w:val="1769AA"/>
          <w:sz w:val="18"/>
          <w:cs w:val="1"/>
          <w:szCs w:val="18"/>
          <w:bCs w:val="1"/>
        </w:rPr>
        <w:t>SAFE USE</w:t>
      </w:r>
    </w:p>
    <w:p>
      <w:pPr>
        <w:pStyle w:val="Heading1"/>
        <w:keepNext/>
      </w:pPr>
      <w:r>
        <w:t>10. ความปลอดภัยและการแก้ปัญหา</w:t>
      </w:r>
    </w:p>
    <w:p>
      <w:pPr>
        <w:pStyle w:val="Heading2"/>
        <w:keepNext/>
      </w:pPr>
      <w:r>
        <w:t>10.1 หลักปฏิบัติด้านความปลอดภัย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ใช้บัญชีของตนเองและออกจากระบบเมื่อใช้อุปกรณ์ร่วม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ตรวจสิทธิ์และแหล่งอ้างอิงก่อนใช้ข้อมูลกับลูกค้า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ไม่วาง Password, Token หรือ API Key ใน Chat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ไม่พยายามเข้าถึง Bot, Source หรือ Record นอกขอบเขตงาน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 Suggested action ก่อน Confirm in NTOP ทุกครั้ง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รายงานเหตุผิดปกติ เช่น เห็นข้อมูลต่างหน่วยงาน Citation ที่ไม่มีสิทธิ์ หรือข้อมูลอ่อนไหวที่ไม่ถูก Mask ทันที</w:t>
      </w:r>
    </w:p>
    <w:p>
      <w:pPr>
        <w:pStyle w:val="Heading2"/>
        <w:keepNext/>
      </w:pPr>
      <w:r>
        <w:t>10.2 การแก้ปัญหาเบื้องต้น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700"/>
        <w:gridCol w:w="6660"/>
      </w:tblGrid>
      <w:tr>
        <w:trPr>
          <w:cantSplit/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อาการ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pPr>
              <w:jc w:val="left"/>
            </w:pPr>
            <w:r>
              <w:rPr>
                <w:rFonts w:ascii="Tahoma" w:hAnsi="Tahoma" w:eastAsia="Tahoma" w:cs="Tahoma"/>
                <w:b/>
                <w:color w:val="0B2545"/>
                <w:sz w:val="20"/>
                <w:cs w:val="1"/>
                <w:szCs w:val="20"/>
                <w:bCs w:val="1"/>
              </w:rPr>
              <w:t>แนวทางตรวจสอบ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เข้าสู่ระบบไม่ได้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ตรวจ Email/Username และ Password; ใช้ Forgot password?; หากบัญชีถูกล็อกให้ติดต่อผู้ดูแล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ไม่เห็น Bot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อาจยังไม่ได้รับ Bot assignment หรือ Bot ไม่ Active ให้ติดต่อผู้ดูแล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ไม่พบข้อมูล/ไม่มี Citation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ระบุคำถามและช่วงเวลาให้ชัด เปลี่ยน Scope หรือเลือก Specific sources ที่ถูกต้อง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Access denied / Not found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ตรวจว่าสิ่งที่ถามอยู่ในสิทธิ์ของคุณ ห้ามใช้ ID จากผู้อื่น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แนบไฟล์ไม่ได้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ตรวจชนิดไฟล์ จำนวนไม่เกิน 3 ไฟล์ ขนาดต่อไฟล์ไม่เกิน 10 MB และรวมไม่เกิน 20 MB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NTOP Not connected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เปิด Profile &amp; security และบันทึก API Key ส่วนบุคคลใหม่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NTOP action FAILED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อ่าน Error ตรวจ Key สิทธิ์ ข้อมูลที่จำเป็น และ Record ID แล้วส่งคำสั่งใหม่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NTOP action EXPIRED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สร้างข้อเสนอใหม่และตรวจข้อมูลซ้ำก่อน Confirm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คำตอบช้า/Tool ไม่สำเร็จ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ahoma" w:hAnsi="Tahoma" w:eastAsia="Tahoma" w:cs="Tahoma"/>
                <w:color w:val="1F2937"/>
                <w:sz w:val="19"/>
                <w:cs w:val="1"/>
                <w:szCs w:val="19"/>
              </w:rPr>
              <w:t>ลองใหม่ภายหลัง เก็บ Error/Request ID ที่แสดง และแจ้งผู้ดูแลโดยไม่ส่งข้อมูลลับ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10.3 ข้อมูลที่ควรส่งให้ทีม Support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วันเวลาและ URL หน้าที่เกิดปัญหา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ชื่อเมนู/ขั้นตอนที่ทำ และผลที่คาดหวัง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ข้อความ Error หรือ Request ID ที่ระบบแสดง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Screenshot ที่ปกปิดข้อมูลลูกค้าและข้อมูลส่วนบุคคลแล้ว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ห้ามส่ง Password, API Key, Token, Prompt ที่มีข้อมูลลับ หรือเนื้อหาเอกสารต้นฉบับ</w:t>
      </w:r>
    </w:p>
    <w:p>
      <w:r>
        <w:br w:type="page"/>
      </w:r>
    </w:p>
    <w:p>
      <w:pPr>
        <w:spacing w:before="80" w:after="80"/>
      </w:pPr>
      <w:r>
        <w:rPr>
          <w:rFonts w:ascii="Tahoma" w:hAnsi="Tahoma" w:eastAsia="Tahoma" w:cs="Tahoma"/>
          <w:b/>
          <w:color w:val="1769AA"/>
          <w:sz w:val="18"/>
          <w:cs w:val="1"/>
          <w:szCs w:val="18"/>
          <w:bCs w:val="1"/>
        </w:rPr>
        <w:t>READY-TO-USE PROMPTS</w:t>
      </w:r>
    </w:p>
    <w:p>
      <w:pPr>
        <w:pStyle w:val="Heading1"/>
        <w:keepNext/>
      </w:pPr>
      <w:r>
        <w:t>ภาคผนวก A: Prompt สำหรับ Sales</w:t>
      </w:r>
    </w:p>
    <w:p>
      <w:pPr>
        <w:pStyle w:val="Heading2"/>
        <w:keepNext/>
      </w:pPr>
      <w:r>
        <w:t>เตรียมก่อนเข้าพบ</w:t>
      </w:r>
    </w:p>
    <w:p>
      <w:pPr>
        <w:spacing w:before="100" w:after="200" w:line="300" w:lineRule="auto"/>
        <w:ind w:left="173" w:right="173"/>
        <w:shd w:fill="F4F6F9"/>
        <w:pBdr>
          <w:top w:val="single" w:sz="8" w:space="7" w:color="1769AA"/>
          <w:left w:val="single" w:sz="8" w:space="7" w:color="1769AA"/>
          <w:bottom w:val="single" w:sz="8" w:space="7" w:color="1769AA"/>
          <w:right w:val="single" w:sz="8" w:space="7" w:color="1769AA"/>
        </w:pBdr>
      </w:pPr>
      <w:r>
        <w:rPr>
          <w:rFonts w:ascii="Tahoma" w:hAnsi="Tahoma" w:eastAsia="Tahoma" w:cs="Tahoma"/>
          <w:b/>
          <w:color w:val="1769AA"/>
          <w:cs w:val="1"/>
          <w:bCs w:val="1"/>
        </w:rPr>
        <w:t>คัดลอกไปใช้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“ช่วยเตรียมข้อมูลก่อนเข้าพบบริษัท [ชื่อบริษัท] โดยสรุป Customer profile, Opportunity ที่เปิดอยู่, กิจกรรมล่าสุด, Pain point, Requirement และคำถามที่ควรถามต่อ พร้อม Citation”</w:t>
      </w:r>
    </w:p>
    <w:p>
      <w:pPr>
        <w:pStyle w:val="Heading2"/>
        <w:keepNext/>
      </w:pPr>
      <w:r>
        <w:t>สรุปเอกสาร</w:t>
      </w:r>
    </w:p>
    <w:p>
      <w:pPr>
        <w:spacing w:before="100" w:after="200" w:line="300" w:lineRule="auto"/>
        <w:ind w:left="173" w:right="173"/>
        <w:shd w:fill="F4F6F9"/>
        <w:pBdr>
          <w:top w:val="single" w:sz="8" w:space="7" w:color="1769AA"/>
          <w:left w:val="single" w:sz="8" w:space="7" w:color="1769AA"/>
          <w:bottom w:val="single" w:sz="8" w:space="7" w:color="1769AA"/>
          <w:right w:val="single" w:sz="8" w:space="7" w:color="1769AA"/>
        </w:pBdr>
      </w:pPr>
      <w:r>
        <w:rPr>
          <w:rFonts w:ascii="Tahoma" w:hAnsi="Tahoma" w:eastAsia="Tahoma" w:cs="Tahoma"/>
          <w:b/>
          <w:color w:val="1769AA"/>
          <w:cs w:val="1"/>
          <w:bCs w:val="1"/>
        </w:rPr>
        <w:t>คัดลอกไปใช้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“สรุปไฟล์ที่แนบเป็น 5 หัวข้อ: เป้าหมาย, Pain point, Requirement, Budget/Timeline และ Next action ระบุ “ไม่พบข้อมูล” แทนการเดา”</w:t>
      </w:r>
    </w:p>
    <w:p>
      <w:pPr>
        <w:pStyle w:val="Heading2"/>
        <w:keepNext/>
      </w:pPr>
      <w:r>
        <w:t>ตรวจดีล</w:t>
      </w:r>
    </w:p>
    <w:p>
      <w:pPr>
        <w:spacing w:before="100" w:after="200" w:line="300" w:lineRule="auto"/>
        <w:ind w:left="173" w:right="173"/>
        <w:shd w:fill="F4F6F9"/>
        <w:pBdr>
          <w:top w:val="single" w:sz="8" w:space="7" w:color="1769AA"/>
          <w:left w:val="single" w:sz="8" w:space="7" w:color="1769AA"/>
          <w:bottom w:val="single" w:sz="8" w:space="7" w:color="1769AA"/>
          <w:right w:val="single" w:sz="8" w:space="7" w:color="1769AA"/>
        </w:pBdr>
      </w:pPr>
      <w:r>
        <w:rPr>
          <w:rFonts w:ascii="Tahoma" w:hAnsi="Tahoma" w:eastAsia="Tahoma" w:cs="Tahoma"/>
          <w:b/>
          <w:color w:val="1769AA"/>
          <w:cs w:val="1"/>
          <w:bCs w:val="1"/>
        </w:rPr>
        <w:t>คัดลอกไปใช้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“ค้นข้อมูล NTOP ของบริษัท [ชื่อบริษัท] และสรุป Opportunity ล่าสุด: Stage, Value, Expected close date, Owner, Risk และ Next action”</w:t>
      </w:r>
    </w:p>
    <w:p>
      <w:pPr>
        <w:pStyle w:val="Heading2"/>
        <w:keepNext/>
      </w:pPr>
      <w:r>
        <w:t>สร้าง Prospect</w:t>
      </w:r>
    </w:p>
    <w:p>
      <w:pPr>
        <w:spacing w:before="100" w:after="200" w:line="300" w:lineRule="auto"/>
        <w:ind w:left="173" w:right="173"/>
        <w:shd w:fill="F4F6F9"/>
        <w:pBdr>
          <w:top w:val="single" w:sz="8" w:space="7" w:color="1769AA"/>
          <w:left w:val="single" w:sz="8" w:space="7" w:color="1769AA"/>
          <w:bottom w:val="single" w:sz="8" w:space="7" w:color="1769AA"/>
          <w:right w:val="single" w:sz="8" w:space="7" w:color="1769AA"/>
        </w:pBdr>
      </w:pPr>
      <w:r>
        <w:rPr>
          <w:rFonts w:ascii="Tahoma" w:hAnsi="Tahoma" w:eastAsia="Tahoma" w:cs="Tahoma"/>
          <w:b/>
          <w:color w:val="1769AA"/>
          <w:cs w:val="1"/>
          <w:bCs w:val="1"/>
        </w:rPr>
        <w:t>คัดลอกไปใช้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“สร้าง Prospect บริษัท [ชื่อ] ผู้ติดต่อ [ชื่อ/อีเมล/โทรศัพท์] สนใจ [บริการ] จาก [แหล่งที่มา] กรุณาแสดงข้อมูลให้ตรวจก่อนบันทึก”</w:t>
      </w:r>
    </w:p>
    <w:p>
      <w:pPr>
        <w:pStyle w:val="Heading2"/>
        <w:keepNext/>
      </w:pPr>
      <w:r>
        <w:t>สร้าง Opportunity</w:t>
      </w:r>
    </w:p>
    <w:p>
      <w:pPr>
        <w:spacing w:before="100" w:after="200" w:line="300" w:lineRule="auto"/>
        <w:ind w:left="173" w:right="173"/>
        <w:shd w:fill="F4F6F9"/>
        <w:pBdr>
          <w:top w:val="single" w:sz="8" w:space="7" w:color="1769AA"/>
          <w:left w:val="single" w:sz="8" w:space="7" w:color="1769AA"/>
          <w:bottom w:val="single" w:sz="8" w:space="7" w:color="1769AA"/>
          <w:right w:val="single" w:sz="8" w:space="7" w:color="1769AA"/>
        </w:pBdr>
      </w:pPr>
      <w:r>
        <w:rPr>
          <w:rFonts w:ascii="Tahoma" w:hAnsi="Tahoma" w:eastAsia="Tahoma" w:cs="Tahoma"/>
          <w:b/>
          <w:color w:val="1769AA"/>
          <w:cs w:val="1"/>
          <w:bCs w:val="1"/>
        </w:rPr>
        <w:t>คัดลอกไปใช้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“สร้าง Opportunity บริษัท [ชื่อ] ต้องการ [Requirement] มูลค่าประมาณ [จำนวน] บาท คาดปิด [วันที่] กรุณาแสดงข้อมูลให้ตรวจก่อนบันทึก”</w:t>
      </w:r>
    </w:p>
    <w:p>
      <w:pPr>
        <w:pStyle w:val="Heading2"/>
        <w:keepNext/>
      </w:pPr>
      <w:r>
        <w:t>อัปเดต Opportunity</w:t>
      </w:r>
    </w:p>
    <w:p>
      <w:pPr>
        <w:spacing w:before="100" w:after="200" w:line="300" w:lineRule="auto"/>
        <w:ind w:left="173" w:right="173"/>
        <w:shd w:fill="F4F6F9"/>
        <w:pBdr>
          <w:top w:val="single" w:sz="8" w:space="7" w:color="1769AA"/>
          <w:left w:val="single" w:sz="8" w:space="7" w:color="1769AA"/>
          <w:bottom w:val="single" w:sz="8" w:space="7" w:color="1769AA"/>
          <w:right w:val="single" w:sz="8" w:space="7" w:color="1769AA"/>
        </w:pBdr>
      </w:pPr>
      <w:r>
        <w:rPr>
          <w:rFonts w:ascii="Tahoma" w:hAnsi="Tahoma" w:eastAsia="Tahoma" w:cs="Tahoma"/>
          <w:b/>
          <w:color w:val="1769AA"/>
          <w:cs w:val="1"/>
          <w:bCs w:val="1"/>
        </w:rPr>
        <w:t>คัดลอกไปใช้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“อัปเดต Opportunity [Record ID] ด้วยข้อมูลใหม่: [ข้อเท็จจริง] กรุณาแสดงค่าที่จะเปลี่ยนและรอการยืนยัน”</w:t>
      </w:r>
    </w:p>
    <w:p>
      <w:pPr>
        <w:pStyle w:val="Heading2"/>
        <w:keepNext/>
      </w:pPr>
      <w:r>
        <w:t>ค้น Quotation</w:t>
      </w:r>
    </w:p>
    <w:p>
      <w:pPr>
        <w:spacing w:before="100" w:after="200" w:line="300" w:lineRule="auto"/>
        <w:ind w:left="173" w:right="173"/>
        <w:shd w:fill="F4F6F9"/>
        <w:pBdr>
          <w:top w:val="single" w:sz="8" w:space="7" w:color="1769AA"/>
          <w:left w:val="single" w:sz="8" w:space="7" w:color="1769AA"/>
          <w:bottom w:val="single" w:sz="8" w:space="7" w:color="1769AA"/>
          <w:right w:val="single" w:sz="8" w:space="7" w:color="1769AA"/>
        </w:pBdr>
      </w:pPr>
      <w:r>
        <w:rPr>
          <w:rFonts w:ascii="Tahoma" w:hAnsi="Tahoma" w:eastAsia="Tahoma" w:cs="Tahoma"/>
          <w:b/>
          <w:color w:val="1769AA"/>
          <w:cs w:val="1"/>
          <w:bCs w:val="1"/>
        </w:rPr>
        <w:t>คัดลอกไปใช้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“ค้น Quotation ล่าสุดของบริษัท [ชื่อ] ระบุเลขที่ สถานะ มูลค่า วันที่อัปเดต และ Opportunity ที่เกี่ยวข้อง”</w:t>
      </w:r>
    </w:p>
    <w:p>
      <w:pPr>
        <w:pStyle w:val="Heading2"/>
        <w:keepNext/>
      </w:pPr>
      <w:r>
        <w:t>จัดทำ Follow-up</w:t>
      </w:r>
    </w:p>
    <w:p>
      <w:pPr>
        <w:spacing w:before="100" w:after="200" w:line="300" w:lineRule="auto"/>
        <w:ind w:left="173" w:right="173"/>
        <w:shd w:fill="F4F6F9"/>
        <w:pBdr>
          <w:top w:val="single" w:sz="8" w:space="7" w:color="1769AA"/>
          <w:left w:val="single" w:sz="8" w:space="7" w:color="1769AA"/>
          <w:bottom w:val="single" w:sz="8" w:space="7" w:color="1769AA"/>
          <w:right w:val="single" w:sz="8" w:space="7" w:color="1769AA"/>
        </w:pBdr>
      </w:pPr>
      <w:r>
        <w:rPr>
          <w:rFonts w:ascii="Tahoma" w:hAnsi="Tahoma" w:eastAsia="Tahoma" w:cs="Tahoma"/>
          <w:b/>
          <w:color w:val="1769AA"/>
          <w:cs w:val="1"/>
          <w:bCs w:val="1"/>
        </w:rPr>
        <w:t>คัดลอกไปใช้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“จากข้อมูลที่มีหลักฐาน ช่วยร่างหัวข้อ Follow-up หลังประชุมบริษัท [ชื่อ] เป็นภาษาไทยแบบกระชับ แยกสิ่งที่ตกลง Next action Owner และ Due date; ห้ามเติมข้อมูลที่ไม่มี”</w:t>
      </w:r>
    </w:p>
    <w:p>
      <w:r>
        <w:br w:type="page"/>
      </w:r>
    </w:p>
    <w:p>
      <w:pPr>
        <w:spacing w:before="80" w:after="80"/>
      </w:pPr>
      <w:r>
        <w:rPr>
          <w:rFonts w:ascii="Tahoma" w:hAnsi="Tahoma" w:eastAsia="Tahoma" w:cs="Tahoma"/>
          <w:b/>
          <w:color w:val="138A5B"/>
          <w:sz w:val="18"/>
          <w:cs w:val="1"/>
          <w:szCs w:val="18"/>
          <w:bCs w:val="1"/>
        </w:rPr>
        <w:t>DAILY CHECKLIST</w:t>
      </w:r>
    </w:p>
    <w:p>
      <w:pPr>
        <w:pStyle w:val="Heading1"/>
        <w:keepNext/>
      </w:pPr>
      <w:r>
        <w:t>ภาคผนวก B: Checklist การใช้งานประจำวัน</w:t>
      </w:r>
    </w:p>
    <w:p>
      <w:pPr>
        <w:pStyle w:val="Heading2"/>
        <w:keepNext/>
      </w:pPr>
      <w:r>
        <w:t>ก่อนเริ่มงาน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เข้าสู่ระบบด้วยบัญชีของตนเอง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ตรวจว่า NTOP connection เป็น Connected หากต้องการบันทึกข้อมูล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เลือก New chat เมื่อเริ่มลูกค้าหรือวัตถุประสงค์ใหม่</w:t>
      </w:r>
    </w:p>
    <w:p>
      <w:pPr>
        <w:pStyle w:val="Heading2"/>
        <w:keepNext/>
      </w:pPr>
      <w:r>
        <w:t>ก่อนนำคำตอบไปใช้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เปิด Citation และตรวจข้อมูลต้นทาง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ตรวจชื่อบริษัท มูลค่า วันที่ สถานะ และ Record ID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ตัดข้อมูลอ่อนไหวที่ไม่จำเป็นก่อนแชร์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กด Feedback เพื่อช่วยปรับปรุงคุณภาพระบบ</w:t>
      </w:r>
    </w:p>
    <w:p>
      <w:pPr>
        <w:pStyle w:val="Heading2"/>
        <w:keepNext/>
      </w:pPr>
      <w:r>
        <w:t>ก่อน Confirm in NTOP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ประเภท Record ถูกต้อง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ข้อมูลทุกช่องมาจากข้อเท็จจริง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ไม่มี Record ซ้ำหรือการกดยืนยันซ้ำ</w:t>
      </w:r>
    </w:p>
    <w:p>
      <w:pPr>
        <w:numPr>
          <w:ilvl w:val="0"/>
          <w:numId w:val="10"/>
        </w:numPr>
      </w:pPr>
      <w:r>
        <w:rPr>
          <w:rFonts w:ascii="Tahoma" w:hAnsi="Tahoma" w:eastAsia="Tahoma" w:cs="Tahoma"/>
          <w:color w:val="1F2937"/>
          <w:cs w:val="1"/>
        </w:rPr>
        <w:t>ตรวจแล้ว: ตรวจผลเป็น Saved to NTOP และเปิด NTOP ตรวจรายการสำคัญ</w:t>
      </w:r>
    </w:p>
    <w:p>
      <w:pPr>
        <w:spacing w:before="100" w:after="200" w:line="300" w:lineRule="auto"/>
        <w:ind w:left="173" w:right="173"/>
        <w:shd w:fill="EAF4FB"/>
        <w:pBdr>
          <w:top w:val="single" w:sz="8" w:space="7" w:color="009EDB"/>
          <w:left w:val="single" w:sz="8" w:space="7" w:color="009EDB"/>
          <w:bottom w:val="single" w:sz="8" w:space="7" w:color="009EDB"/>
          <w:right w:val="single" w:sz="8" w:space="7" w:color="009EDB"/>
        </w:pBdr>
      </w:pPr>
      <w:r>
        <w:rPr>
          <w:rFonts w:ascii="Tahoma" w:hAnsi="Tahoma" w:eastAsia="Tahoma" w:cs="Tahoma"/>
          <w:b/>
          <w:color w:val="009EDB"/>
          <w:cs w:val="1"/>
          <w:bCs w:val="1"/>
        </w:rPr>
        <w:t>ช่องทาง Support</w:t>
        <w:br/>
      </w:r>
      <w:r>
        <w:rPr>
          <w:rFonts w:ascii="Tahoma" w:hAnsi="Tahoma" w:eastAsia="Tahoma" w:cs="Tahoma"/>
          <w:color w:val="1F2937"/>
          <w:sz w:val="21"/>
          <w:cs w:val="1"/>
          <w:szCs w:val="21"/>
        </w:rPr>
        <w:t>ผู้ดูแลระบบ: ____________________   •   ช่องทางติดต่อ: ____________________   •   URL ระบบ: ____________________</w:t>
      </w:r>
    </w:p>
    <w:p>
      <w:pPr>
        <w:spacing w:before="400"/>
        <w:jc w:val="center"/>
      </w:pPr>
      <w:r>
        <w:rPr>
          <w:rFonts w:ascii="Tahoma" w:hAnsi="Tahoma" w:eastAsia="Tahoma" w:cs="Tahoma"/>
          <w:b/>
          <w:color w:val="0B2545"/>
          <w:sz w:val="22"/>
          <w:cs w:val="1"/>
          <w:szCs w:val="22"/>
          <w:bCs w:val="1"/>
        </w:rPr>
        <w:t>จบคู่มือ • AI-Sales ช่วยให้ทำงานเร็วขึ้นเมื่อผู้ใช้ถามให้ชัด ตรวจหลักฐาน และยืนยันอย่างรับผิดชอบ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 w:cs="Tahoma"/>
        <w:color w:val="64748B"/>
        <w:sz w:val="18"/>
        <w:cs w:val="1"/>
        <w:szCs w:val="18"/>
      </w:rPr>
      <w:t xml:space="preserve">หน้า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5" w:color="D7E2EC"/>
      </w:pBdr>
    </w:pPr>
    <w:r>
      <w:rPr>
        <w:rFonts w:ascii="Tahoma" w:hAnsi="Tahoma" w:eastAsia="Tahoma" w:cs="Tahoma"/>
        <w:b/>
        <w:color w:val="64748B"/>
        <w:sz w:val="17"/>
        <w:cs w:val="1"/>
        <w:szCs w:val="17"/>
        <w:bCs w:val="1"/>
      </w:rPr>
      <w:t>AI-SALES  |  คู่มือผู้ใช้งานสำหรับทีม Sales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Tahoma" w:hAnsi="Tahoma" w:eastAsia="Tahoma" w:cs="Tahoma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Tahoma" w:hAnsi="Tahoma" w:eastAsia="Tahoma" w:cs="Tahoma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Tahoma" w:hAnsi="Tahoma" w:eastAsia="Tahoma" w:cs="Tahoma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Tahoma" w:hAnsi="Tahoma" w:eastAsia="Tahoma" w:cs="Tahoma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Tahoma" w:hAnsi="Tahoma" w:eastAsia="Tahoma" w:cs="Tahoma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Tahoma" w:hAnsi="Tahoma" w:eastAsia="Tahoma" w:cs="Tahoma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Tahoma" w:hAnsi="Tahoma" w:eastAsia="Tahoma" w:cs="Tahoma"/>
      </w:r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Tahoma" w:hAnsi="Tahoma" w:eastAsia="Tahoma" w:cs="Tahoma"/>
      <w:sz w:val="22"/>
      <w:cs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1769AA"/>
      <w:sz w:val="32"/>
      <w:szCs w:val="28"/>
      <w:cs/>
      <w:szCs w:val="32"/>
      <w:bC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1769AA"/>
      <w:sz w:val="26"/>
      <w:szCs w:val="26"/>
      <w:cs/>
      <w:szCs w:val="26"/>
      <w:bCs w:val="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0B2545"/>
      <w:sz w:val="24"/>
      <w:cs/>
      <w:szCs w:val="24"/>
      <w:bCs w:val="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AI-Sales สำหรับทีม Sales</dc:title>
  <dc:subject>การใช้งาน Universal Chat, แหล่งอ้างอิง, NTOP และความปลอดภัย</dc:subject>
  <dc:creator/>
  <cp:keywords>AI-Sales, InsightKM, NTOP, Sales, User Manual</cp:keywords>
  <dc:description>จัดทำจากความสามารถและเมนูในระบบ ณ วันที่ 24 สิงหาคม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